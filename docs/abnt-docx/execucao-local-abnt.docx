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EXECUÇÃO LOCAL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EXECUÇÃO LOCAL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Professor: Bruno Baruffi Esteves.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RESUMO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Este documento apresenta orientações para execução local do MedAgenda, incluindo modo real com backend e banco de dados e modo demo offline para apresentação acadêmica.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Palavras-chave: MedAgenda. Agenda médica. Pacientes. Sistema web. Requisitos.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ABSTRACT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This document presents orientações para execução local do MedAgenda, incluindo modo real com backend e banco de dados e modo demo offline para presentsção acadêmica.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Keywords: MedAgenda. Medical schedule. Patients. Web system. Requirements.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t>Clique com o botão direito e selecione "Atualizar campo" para gerar o sumário.</w:t>
        <w:fldChar w:fldCharType="end"/>
      </w:r>
    </w:p>
    <w:p>
      <w:r>
        <w:br w:type="page"/>
      </w:r>
    </w:p>
    <w:p>
      <w:pPr>
        <w:sectPr>
          <w:headerReference w:type="default" r:id="rId9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Este guia prepara o MedAgenda para demonstração no notebook com frontend,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backend e PostgreSQL local.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 PRÉ-REQUISITOS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Java 21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Maven ou Maven Wrapper, já versionado em backend/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Node.js 20 ou superior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Docker Desktop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2 MODO DEMO OFFLINE PARA APRESENTAÇÃO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Se o computador da faculdade não puder rodar backend, Docker ou PostgreSQL, use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apenas o frontend em modo demo: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cd frontend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npm install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npm run dev:demo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Abra http://localhost:5173/. O login aceitará qualquer e-mail e senha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preenchidos, e as telas protegidas ficarão disponíveis com dados simulados. 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tela de pacientes permitirá listar, cadastrar, visualizar e editar registros em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memória/localStorage do navegador.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Esse modo serve para apresentação visual e não substitui o modo real com backend.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3 ATUALIZAR O PROJETO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git pull origin cursor/bootstrap-medagenda-cedd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4 SUBIR O POSTGRESQL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Na raiz do projeto: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docker compose up -d postgres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banco ficará disponível em: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Host: localhost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Porta: 5432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Banco: medagenda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Usuário: medagenda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Senha: medagenda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5 RODAR O BACKEND COM DADOS DE DEMONSTRAÇÃO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Em outro terminal: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cd backend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./mvnw spring-boot:run -Dspring-boot.run.profiles=local</w:t>
      </w:r>
    </w:p>
    <w:p/>
    <w:p>
      <w:pPr>
        <w:pStyle w:val="Heading2"/>
        <w:jc w:val="left"/>
      </w:pPr>
      <w:r>
        <w:rPr>
          <w:rFonts w:ascii="Times New Roman" w:hAnsi="Times New Roman"/>
          <w:b/>
          <w:sz w:val="24"/>
        </w:rPr>
        <w:t>5.1 No Windows PowerShell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Se você não tem Maven instalado, use o Maven Wrapper que vem no projeto: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.\mvnw.cmd spring-boot:run "-Dspring-boot.run.profiles=local"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Na primeira execução ele baixa o Maven automaticamente. O pré-requisito é ter Java instalado.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perfil local: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conecta no PostgreSQL do Docker Compose;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cria/atualiza as tabelas com ddl-auto=update;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carrega dados de demonstração;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cria o usuário médico abaixo.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Credenciais de demonstração: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E-mail: dr.ricardo@medagenda.local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Senha: medagenda123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Teste rápido da API: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GET http://localhost:8080/api/health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6 RODAR O FRONTEND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Em outro terminal: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cd frontend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npm install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npm run dev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Abra no navegador: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http://localhost:5173/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7 LOGIN REAL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Com o PostgreSQL e o backend rodando, acesse /login e use: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E-mail: dr.ricardo@medagenda.local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Senha: medagenda123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frontend chama POST http://localhost:8080/api/auth/login, salva o JWT no navegador e libera as telas do médico. Se o backend estiver desligado, a tela de login exibirá erro de conexão.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8 LISTAGEM, VISUALIZAÇÃO, EDIÇÃO E CADASTRO REAL DE PACIENTES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Após entrar no painel, acesse /pacientes. Essa tela chama GET http://localhost:8080/api/pacientes usando o token JWT salvo no login. O botão Novo paciente abre um formulário que envia POST http://localhost:8080/api/pacientes e atualiza a tabela após o cadastro. Os ícones da coluna Ações permitem visualizar detalhes e editar um cadastro existente via PUT http://localhost:8080/api/pacientes/{id}. A tela valida CPF e impede data de nascimento futura antes de enviar. O backend repete essas validações para proteger a API. Com o perfil local, o backend também carrega pacientes de demonstração automaticamente no PostgreSQL.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9 ROTAS ÚTEIS PARA APRESENTAÇÃO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                Página inicial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/login           Entrada do médico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/dashboard       Painel geral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/agenda          Agenda semanal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/pacientes       Lista de pacientes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/chatbot         Chatbot do paciente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/configuracoes   Configurações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10 PARAR OS SERVIÇOS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Para parar o frontend ou backend, use Ctrl + C no terminal correspondente.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Para parar o PostgreSQL: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docker compose down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Para remover também os dados do banco local: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docker compose down -v</w:t>
      </w:r>
    </w:p>
    <w:p/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REFERÊNCIAS</w:t>
      </w:r>
    </w:p>
    <w:p/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14724: informação e documentação: trabalhos acadêmicos: apresentação. Rio de Janeiro: ABNT, 2011.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6023: informação e documentação: referências: elaboração. Rio de Janeiro: ABNT, 2018.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ORACLE. Java Platform, Standard Edition Documentation. Disponível em: https://docs.oracle.com/en/java/.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POSTGRESQL GLOBAL DEVELOPMENT GROUP. PostgreSQL Documentation. Disponível em: https://www.postgresql.org/docs/.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REACT. React Documentation. Disponível em: https://react.dev/.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SPRING. Spring Boot Reference Documentation. Disponível em: https://docs.spring.io/spring-boot/. Acesso em: 30 maio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