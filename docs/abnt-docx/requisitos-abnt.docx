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REQUISITOS FUNCIONAIS E NÃO FUNCIONAIS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REQUISITOS FUNCIONAIS E NÃO FUNCIONAIS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Professor: Bruno Baruffi.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1. Objetivo do documento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2. Atores do sistema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3. Requisitos funcionais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4. Requisitos não funcionais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5. Regras de negócio iniciais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6. Prioridade de requisitos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7. Observações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REQUISITOS DO SISTEMA - MEDAGENDA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1. OBJETIVO DO DOCUMENTO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Este documento descreve os requisitos funcionais e não funcionais do MedAgenda.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Ele serve como base para justificar o desenvolvimento, orientar a implementação 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facilitar a avaliação acadêmica do projeto.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2. ATORES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Ator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Usuário principal que acessa o painel, consulta pacientes e gerencia agenda.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Recepção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Usuário futuro responsável por apoiar cadastros e marcações.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Paciente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Usuário externo que poderá interagir com o chatbot e solicitar consultas.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Sistema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responsável por autenticação, validações e persistência de dados.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3.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3135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Requisito</w:t>
            </w:r>
          </w:p>
        </w:tc>
        <w:tc>
          <w:tcPr>
            <w:tcW w:type="dxa" w:w="3135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Situação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RF01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permitir login de usuário médico com e-mail e senha.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RF02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gerar token JWT após autenticação válida.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RF03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proteger as telas internas do médico contra acesso sem login.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RF04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permitir logout do usuário autenticado.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RF05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listar pacientes cadastrados no banco de dados.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RF06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permitir cadastrar novo paciente.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RF07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permitir visualizar detalhes de paciente existente.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RF08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permitir editar dados de paciente existente.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RF09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validar CPF informado no cadastro ou edição de paciente.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RF10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impedir cadastro ou edição com CPF duplicado.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RF11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impedir data de nascimento futura para paciente.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RF12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exibir mensagens de erro quando a API recusar uma operação.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RF13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possuir uma tela de painel geral do médico.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Parcial / mockado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RF14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possuir uma tela de agenda semanal.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Parcial / mockado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RF15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possuir uma interface de chatbot para paciente.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Parcial / mockado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RF16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permitir cadastrar profissionais de saúde via API.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 no backend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RF17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permitir cadastrar consultas via API.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 no backend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RF18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futuramente exibir consultas reais na agenda semanal.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Planejado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RF19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futuramente permitir criação de consulta pela agenda.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Planejado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RF20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futuramente permitir que o chatbot crie solicitações de consulta.</w:t>
            </w:r>
          </w:p>
        </w:tc>
        <w:tc>
          <w:tcPr>
            <w:tcW w:type="dxa" w:w="3135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Planejado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Requisito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Justificativa</w:t>
            </w:r>
          </w:p>
        </w:tc>
        <w:tc>
          <w:tcPr>
            <w:tcW w:type="dxa" w:w="2351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Situação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RNF01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aplicação deve ser web e acessível por navegador.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Facilita uso em diferentes computadores.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RNF02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frontend deve ter interface limpa, profissional e responsiva.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Melhora apresentação e usabilidade.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RNF03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backend deve seguir arquitetura em camadas.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Facilita manutenção e evolução.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RNF04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API deve utilizar autenticação JWT.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Protege endpoints internos.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RNF05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Senhas devem ser armazenadas com hash BCrypt.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Evita armazenamento de senha em texto puro.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RNF06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utilizar banco relacional.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Adequado para entidades e relacionamentos.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RNF07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ambiente local deve ser reproduzível.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Facilita demonstração e avaliação.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 com Docker Compose e Maven Wrapper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RNF08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As regras de validação devem existir no backend.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Garante integridade mesmo fora do frontend.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RNF09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frontend deve tratar erros de API de forma compreensível.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Melhora experiência do usuário.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 parcialmente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RNF10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projeto deve ser documentado.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Necessário para avaliação acadêmica e manutenção.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RNF11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código deve permitir evolução gradual.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projeto ainda está em desenvolvimento.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RNF12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sistema deve evitar dependências excessivamente complexas no frontend.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Mantém o projeto compreensível.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Implementado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5. REGRAS DE NEGÓCIO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Regra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RN01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Um paciente deve possuir nome obrigatório.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RN02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CPF é opcional, mas, se informado, deve ser válido.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RN03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Não pode haver dois pacientes com o mesmo CPF.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RN04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data de nascimento do paciente não pode estar no futuro.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RN05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Para acessar telas internas, o usuário deve estar autenticado.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RN06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token JWT deve ser enviado nas requisições protegidas.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RN07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 usuário de demonstração deve ser criado automaticamente no perfil local.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6. PRIORIDADE DE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Prioridade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Requisitos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RF01 a RF12, RNF03, RNF04, RNF05, RNF08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Média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RF13 a RF17, RNF01, RNF02, RNF06, RNF07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Baixa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RF18 a RF20 e futuras integrações externas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7. OBSERVAÇÕES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projeto foi planejado para evoluir de forma incremental. Por isso, algumas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telas existem como protótipo visual enquanto os fluxos mais importantes 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integrados gradualmente ao backend.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