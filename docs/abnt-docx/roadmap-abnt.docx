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ROADMAP DE EVOLUÇÃO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ROADMAP DE EVOLUÇÃO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1. Objetivo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2. Etapa atual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3. Próxima etapa recomendada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 Etapas futuras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4.1 Profissionais de saúde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4.2 Dashboard real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4.3 Chatbot integrado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4.4 Segurança e permissões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4.5 Qualidade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4.6 Deploy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5. Critérios para apresentação acadêmica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6. Riscos e mitigação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ROADMAP DE EVOLUÇÃO - MEDAGENDA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1. 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Este documento organiza os próximos passos do MedAgenda em etapas incrementais,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permitindo demonstrar evolução contínua do projeto.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2. ETAPA ATUAL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Funcionalidades já implementadas: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frontend navegável;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autenticação real com JWT;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proteção de rotas internas;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listagem real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cadastro real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visualização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edição real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validação de CPF;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bloqueio de CPF duplicado;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bloqueio de data de nascimento futura;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PostgreSQL local com Docker Compose;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Maven Wrapper;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seed de dados para demonstração.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3. PRÓXIMA ETAPA RECOMENDADA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Integração da agenda com o backend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Objetivo: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listar consultas reais em /agenda;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criar consulta pela interface;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relacionar consulta com paciente e profissional;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impedir conflito de horário para o mesmo profissional.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Endpoints envolvidos:</w:t>
      </w:r>
    </w:p>
    <w:p>
      <w:pPr>
        <w:spacing w:line="240" w:lineRule="auto"/>
        <w:ind w:left="567"/>
      </w:pPr>
      <w:r>
        <w:rPr>
          <w:rFonts w:ascii="Courier New" w:hAnsi="Courier New"/>
          <w:sz w:val="20"/>
        </w:rPr>
        <w:t>GET  /api/consultas</w:t>
      </w:r>
    </w:p>
    <w:p>
      <w:pPr>
        <w:spacing w:line="240" w:lineRule="auto"/>
        <w:ind w:left="567"/>
      </w:pPr>
      <w:r>
        <w:rPr>
          <w:rFonts w:ascii="Courier New" w:hAnsi="Courier New"/>
          <w:sz w:val="20"/>
        </w:rPr>
        <w:t>POST /api/consultas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Possíveis melhorias no backend: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filtro por data;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filtro por profissional;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validação de conflito de horários;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alteração de status de consulta.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 ETAPAS FUTURAS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4.1 PROFISSIONAIS DE SAÚDE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Tela de listagem de profissionais.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Cadastro de profissional.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Edição de profissional.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Validação de registro de conselho único.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4.2 DASHBOARD REAL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Total de consultas do dia vindo do backend.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Total de pacientes cadastrados.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Consultas pendentes/confirmadas.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Próximas consultas.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4.3 CHATBOT INTEGRADO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Fluxo guiado para selecionar especialidade.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Escolha de paciente ou identificação inicial.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Sugestão de horários disponíveis.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Criação real de consulta no backend.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4.4 SEGURANÇA E PERMISSÕES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Diferenciar permissões entre ADMIN, PROFISSIONAL e RECEPCAO.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Bloquear ações específicas por papel.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Renovação ou expiração controlada de token.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4.5 QUALIDADE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Testes unitários nos services.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Testes de controller.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Testes de fluxo do frontend.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Configuração de pipeline de CI.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4.6 DEPLOY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Configuração de ambiente de produção.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Banco PostgreSQL gerenciado.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Variáveis de ambiente seguras.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Hospedagem do frontend.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Hospedagem do backend.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5. CRITÉRIOS PARA APRESENTAÇÃO ACADÊMICA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uma apresentação parcial, recomenda-se demonstrar: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Login real.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Proteção de rotas.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Listagem de pacientes do banco.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Cadastro de paciente.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Edição de paciente.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Validações de CPF e data de nascimento.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Protótipo visual da agenda e chatbot.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Explicação do roadmap de evolução.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6.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Risco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Mitigação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Ambiente da faculdade sem Docker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Levar prints ou rodar apenas frontend no notebook.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não iniciar por falta de Java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Validar ambiente antes da apresentação.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Banco local vazio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Usar perfil local, que carrega dados de demonstração.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Falha de internet para baixar dependências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Rodar tudo uma vez antes da apresentação.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Escopo crescer demais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Evoluir por etapas e documentar o que é protótipo.</w:t>
            </w:r>
          </w:p>
        </w:tc>
      </w:tr>
    </w:tbl>
    <w:p/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